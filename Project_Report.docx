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</w:t>
      </w:r>
    </w:p>
    <w:p>
      <w:pPr>
        <w:pStyle w:val="Heading1"/>
      </w:pPr>
      <w:r>
        <w:t>Automated Web Security Header Scanner Using Python</w:t>
      </w:r>
    </w:p>
    <w:p>
      <w:r>
        <w:t>Cybersecurity Bootcamp – Project Submission</w:t>
      </w:r>
    </w:p>
    <w:p>
      <w:pPr>
        <w:pStyle w:val="Heading2"/>
      </w:pPr>
      <w:r>
        <w:t>1. Abstract</w:t>
      </w:r>
    </w:p>
    <w:p>
      <w:r>
        <w:t>This project presents a simple Python tool that checks an authorized website's HTTP response for selected security headers. It reports whether common headers are present and highlights the Access-Control-Allow-Origin header for manual CORS review. The tool is intended for learning and preliminary configuration review.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Understand HTTP responses and security-related headers.</w:t>
      </w:r>
    </w:p>
    <w:p>
      <w:pPr>
        <w:pStyle w:val="ListBullet"/>
      </w:pPr>
      <w:r>
        <w:t>Automate a basic check using Python.</w:t>
      </w:r>
    </w:p>
    <w:p>
      <w:pPr>
        <w:pStyle w:val="ListBullet"/>
      </w:pPr>
      <w:r>
        <w:t>Display readable results and a summary.</w:t>
      </w:r>
    </w:p>
    <w:p>
      <w:pPr>
        <w:pStyle w:val="ListBullet"/>
      </w:pPr>
      <w:r>
        <w:t>Encourage safe testing only on authorized websites.</w:t>
      </w:r>
    </w:p>
    <w:p>
      <w:pPr>
        <w:pStyle w:val="Heading2"/>
      </w:pPr>
      <w:r>
        <w:t>3. Tools and Technologies</w:t>
      </w:r>
    </w:p>
    <w:p>
      <w:r>
        <w:t>Python 3, Requests library, Visual Studio Code, HTTP/HTTPS.</w:t>
      </w:r>
    </w:p>
    <w:p>
      <w:pPr>
        <w:pStyle w:val="Heading2"/>
      </w:pPr>
      <w:r>
        <w:t>4. Methodology</w:t>
      </w:r>
    </w:p>
    <w:p>
      <w:pPr>
        <w:pStyle w:val="ListNumber"/>
      </w:pPr>
      <w:r>
        <w:t>The user provides a website URL.</w:t>
      </w:r>
    </w:p>
    <w:p>
      <w:pPr>
        <w:pStyle w:val="ListNumber"/>
      </w:pPr>
      <w:r>
        <w:t>The program validates and normalizes the URL.</w:t>
      </w:r>
    </w:p>
    <w:p>
      <w:pPr>
        <w:pStyle w:val="ListNumber"/>
      </w:pPr>
      <w:r>
        <w:t>A normal HTTP GET request is sent with a timeout.</w:t>
      </w:r>
    </w:p>
    <w:p>
      <w:pPr>
        <w:pStyle w:val="ListNumber"/>
      </w:pPr>
      <w:r>
        <w:t>The response status and final URL are displayed.</w:t>
      </w:r>
    </w:p>
    <w:p>
      <w:pPr>
        <w:pStyle w:val="ListNumber"/>
      </w:pPr>
      <w:r>
        <w:t>Six security headers are checked and the CORS allow-origin header is observed.</w:t>
      </w:r>
    </w:p>
    <w:p>
      <w:pPr>
        <w:pStyle w:val="ListNumber"/>
      </w:pPr>
      <w:r>
        <w:t>The program prints a summary of present and missing headers.</w:t>
      </w:r>
    </w:p>
    <w:p>
      <w:pPr>
        <w:pStyle w:val="Heading2"/>
      </w:pPr>
      <w:r>
        <w:t>5. Files Included</w:t>
      </w:r>
    </w:p>
    <w:p>
      <w:pPr>
        <w:pStyle w:val="ListBullet"/>
      </w:pPr>
      <w:r>
        <w:t>main.py – Python source code.</w:t>
      </w:r>
    </w:p>
    <w:p>
      <w:pPr>
        <w:pStyle w:val="ListBullet"/>
      </w:pPr>
      <w:r>
        <w:t>requirements.txt – dependency list.</w:t>
      </w:r>
    </w:p>
    <w:p>
      <w:pPr>
        <w:pStyle w:val="ListBullet"/>
      </w:pPr>
      <w:r>
        <w:t>README.md – installation and usage instructions.</w:t>
      </w:r>
    </w:p>
    <w:p>
      <w:pPr>
        <w:pStyle w:val="ListBullet"/>
      </w:pPr>
      <w:r>
        <w:t>sample_output.txt – illustrative output format.</w:t>
      </w:r>
    </w:p>
    <w:p>
      <w:pPr>
        <w:pStyle w:val="Heading2"/>
      </w:pPr>
      <w:r>
        <w:t>6. Testing</w:t>
      </w:r>
    </w:p>
    <w:p>
      <w:r>
        <w:t>Test with a permitted website and verify that the program prints an HTTP status, the final URL, each header check, and a summary. Test an invalid domain to verify that request errors are handled. Record actual output screenshots after running the project; do not submit the illustrative sample as if it were a real scan.</w:t>
      </w:r>
    </w:p>
    <w:p>
      <w:pPr>
        <w:pStyle w:val="Heading2"/>
      </w:pPr>
      <w:r>
        <w:t>7. Limitations</w:t>
      </w:r>
    </w:p>
    <w:p>
      <w:r>
        <w:t>The program checks only response headers from one normal request. It cannot confirm that a website is secure or vulnerable, and it does not test authentication, application logic, or exploitability. CORS configuration must be evaluated in context.</w:t>
      </w:r>
    </w:p>
    <w:p>
      <w:pPr>
        <w:pStyle w:val="Heading2"/>
      </w:pPr>
      <w:r>
        <w:t>8. Conclusion</w:t>
      </w:r>
    </w:p>
    <w:p>
      <w:r>
        <w:t>The project demonstrates how Python can automate a small cybersecurity review task. It helps learners understand HTTP response headers and provides a foundation for adding authorized checks, report export, and a graphical interface in future work.</w:t>
      </w:r>
    </w:p>
    <w:p>
      <w:pPr>
        <w:pStyle w:val="Heading2"/>
      </w:pPr>
      <w:r>
        <w:t>Safety Note</w:t>
      </w:r>
    </w:p>
    <w:p>
      <w:r>
        <w:t>Use the tool only on websites you own or have explicit permission to assess. Missing headers are findings to review, not proof of a vulnerability.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